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80" w:after="160"/>
      </w:pPr>
      <w:r>
        <w:rPr>
          <w:rFonts w:ascii="Arial" w:hAnsi="Arial"/>
          <w:b/>
          <w:color w:val="2C5559"/>
          <w:sz w:val="44"/>
          <w:rtl/>
        </w:rPr>
        <w:t>قائمة التحضير لزيارة هيئة الزكاة والضريبة والجمارك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44"/>
          <w:rtl/>
        </w:rPr>
        <w:t>قائمة التحضير لزيارة ZATCA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ZATCA Visit Preparation Checklist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📅 قبل الزيارة (1-2 يوم)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1️⃣ احجزي موعداً مسبقاً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اتصلي على 19993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أو ابعتي إيميل: info@zatca.gov.sa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اطلبي موعد مع فريق Solution Provider Onboarding أو E-Invoicing Compliance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اذكري إن عندك حل فوترة SaaS باسم محسوب وتبين الاعتماد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&gt; 📍 العنوان: طريق الإمام سعود بن عبدالعزيز، حي المرسلات، الرياض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📂 المستندات المطلوبة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الوثائق الشخصية: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الهوية الوطنية (أصل + صورة)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صورة الجوازي (لو متاحة)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وثائق محسوب: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السجل التجاري (لو جاهز) — لو لسّا ما سجلت، اسأليهم عن الإجراء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الرقم الضريبي VAT (لو جاهز)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شهادة الزكاة (لو متاحة)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عنوان وطني للمنشأة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الوثائق التقنية (جهّزتها لك):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ZATCA_SDD.md — وصف فني للنظام (طبعيها PDF أو خذي على iPad)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ZATCA_COMPLIANCE.md — تدقيق امتثال شامل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README.md — دليل المستخدم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رابط النظام: mahsob.sa (شغّليه أمامهم)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لقطات شاشة من النظام (10-15 صورة)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💻 جهازك (لاب توب أو آيباد)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جهاز شغّال + شاحن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الإنترنت يعمل (4G حتى لو واي فاي ما يشتغل)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قدرة على فتح: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mahsob.sa (النظام)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Supabase Dashboard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GitHub (لو احتجتي تطلعين كود)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بوابة Fatoora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🎯 الأسئلة الأساسية (مرتبة بالأهمية)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🔴 الأهم — مشكلتنا الفنية الحالية: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نظامنا (محسوب) يحاول الـ Onboarding في Sandbox، ونستلم رد: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&gt; "Invalid Request" بدون أي تفاصيل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كيف نحصل على logs مفصّلة لسبب الرفض؟ هل في dashboard للمطورين نرى فيه requests فاشلة؟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توفّرون CSR نموذجي صحيح نقدر نقارن به CSR اللي نولّده؟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توفّرون بيانات اختبارية كاملة (VAT + OTP محدد) لاختبار Sandbox؟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ما endpoint بالضبط للـ Compliance CSID في Sandbox؟ نستخدم:</w:t>
      </w:r>
    </w:p>
    <w:p>
      <w:r>
        <w:rPr>
          <w:rFonts w:ascii="Courier New" w:hAnsi="Courier New"/>
          <w:color w:val="444444"/>
          <w:sz w:val="18"/>
        </w:rPr>
        <w:t>https://gw-fatoora.zatca.gov.sa/e-invoicing/developer-portal/compliance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صحيح؟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🟡 أسئلة عن الاعتماد: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نقدّم حل SaaS متعدد المستأجرين. كيف نتقدّم للاعتماد كـ Solution Provider؟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ما متطلبات إدراج محسوب في قائمة الحلول المعتمدة على بوابتكم؟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في شهادة امتثال للمرحلة 1 (Phase 1 Compliance Declaration) نقدر نحصل عليها مباشرة؟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كم تستغرق عملية الاعتماد للمرحلة 2 من تاريخ التقديم؟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🟢 أسئلة عن النموذج التجاري: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كيف نسجّل عملاءنا (المنشآت الصغيرة) من خلال محسوب بدل تسجيلهم فردياً في Fatoora؟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في bulk onboarding API للحلول SaaS تختصر الخطوات؟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نحتاج اتفاقية شراكة رسمية معكم؟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⚪ أسئلة جانبية: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نحتاج خادم داخل المملكة (Data Residency) للحصول على الاعتماد؟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ما حدّ التحجيم (Scaling Limits) في Fatoora API لمزوّدي SaaS؟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هل في متطلبات للنسخ الاحتياطي والاحتفاظ بالبيانات؟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🎬 السيناريو المقترح للاجتماع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المقدمة (5 دقائق):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&gt; "السلام عليكم، أنا منيرة العوفان من محسوب، نظام محاسبي وفوترة إلكترونية للمنشآت الصغيرة في المملكة. النظام جاهز للمرحلة 1 من ZATCA بالكامل، ونعمل حالياً على المرحلة 2 ولاجهنا مشكلة فنية في Onboarding نحتاج توجيهكم فيها."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العرض (10 دقائق):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افتحي mahsob.sa أمامهم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وريهم: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الـ Dashboard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صفحة إنشاء فاتورة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QR Code في الفاتورة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صفحة ربط ZATCA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- سجل عمليات ZATCA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المشكلة الفنية (15 دقيقة):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اشرحي السيناريو: "نحاول Onboarding في Sandbox"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وريهم رسالة الخطأ "Invalid Request"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وريهم الـ CSR اللي نولّده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اطلبي logs أو تفاصيل سبب الرفض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الأسئلة (15 دقيقة):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مرّي على الأسئلة الأهم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دوّني الإجابات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الخاتمة (5 دقائق):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اطلبي اسم وإيميل نقطة اتصال فني للمتابعة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اطلبي دعوة لاجتماع متابعة بعد حلّ المشكلة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📝 ملاحظات أثناء الاجتماع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الموضوع</w:t>
            </w:r>
          </w:p>
        </w:tc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الإجابة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سبب "Invalid Request"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__________________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اسم نقطة الاتصال الفني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__________________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إيميل نقطة الاتصال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__________________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خطوات الاعتماد التالية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__________________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الوثائق الناقصة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__________________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موعد المتابعة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__________________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📞 بعد الزيارة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ابعتي إيميل شكر خلال 24 ساعة لنقطة الاتصال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لخّصي القرارات والإجراءات في الإيميل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حدّدي تواريخ للمتابعة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[ ] رجعي لي أنا وأكمل التطوير بناءً على ملاحظاتهم 💪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🆘 أرقام الطوارئ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ZATCA Hotline: 19993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ZATCA Email: info@zatca.gov.sa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Fatoora Portal: https://fatoora.zatca.gov.sa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ZATCA Developer Portal: https://sandbox.zatca.gov.sa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بالتوفيق! 🇸🇦 محسوب يعتمد عليك 🚀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